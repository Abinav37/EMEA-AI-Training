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K-Nearest Neighbors (KNN) and Support Vector Machine (SVM) Classification</w:t>
      </w:r>
    </w:p>
    <w:p>
      <w:pPr>
        <w:pStyle w:val="Heading1"/>
      </w:pPr>
      <w:r>
        <w:t>1. Aim</w:t>
      </w:r>
    </w:p>
    <w:p>
      <w:r>
        <w:t>The objective is to implement and compare K-Nearest Neighbors (KNN) and Support Vector Machine (SVM) models for binary classification using a synthetic dataset.</w:t>
      </w:r>
    </w:p>
    <w:p>
      <w:pPr>
        <w:pStyle w:val="Heading1"/>
      </w:pPr>
      <w:r>
        <w:t>2. Problem Statement</w:t>
      </w:r>
    </w:p>
    <w:p>
      <w:r>
        <w:t>This assignment demonstrates binary classification using synthetic data, with target labels 0 and 1 representing the two example classes. The exercise is a demonstration of the learning workflow and is not a model validated on real customer data.</w:t>
      </w:r>
    </w:p>
    <w:p>
      <w:pPr>
        <w:pStyle w:val="Heading1"/>
      </w:pPr>
      <w:r>
        <w:t>3. Algorithm</w:t>
      </w:r>
    </w:p>
    <w:p>
      <w:r>
        <w:t>- Import required libraries.</w:t>
      </w:r>
    </w:p>
    <w:p>
      <w:r>
        <w:t>- Generate the synthetic dataset.</w:t>
      </w:r>
    </w:p>
    <w:p>
      <w:r>
        <w:t>- Separate the features and target.</w:t>
      </w:r>
    </w:p>
    <w:p>
      <w:r>
        <w:t>- Split the dataset into training and testing data.</w:t>
      </w:r>
    </w:p>
    <w:p>
      <w:r>
        <w:t>- Standardize the features.</w:t>
      </w:r>
    </w:p>
    <w:p>
      <w:r>
        <w:t>- Train the KNN classifier with 5 neighbors.</w:t>
      </w:r>
    </w:p>
    <w:p>
      <w:r>
        <w:t>- Train the SVM classifier with the RBF kernel.</w:t>
      </w:r>
    </w:p>
    <w:p>
      <w:r>
        <w:t>- Predict the test labels.</w:t>
      </w:r>
    </w:p>
    <w:p>
      <w:r>
        <w:t>- Calculate and compare accuracy.</w:t>
      </w:r>
    </w:p>
    <w:p>
      <w:pPr>
        <w:pStyle w:val="Heading1"/>
      </w:pPr>
      <w:r>
        <w:t>4. Program</w:t>
      </w:r>
    </w:p>
    <w:p>
      <w:r>
        <w:rPr>
          <w:rFonts w:ascii="Courier New" w:hAnsi="Courier New"/>
          <w:sz w:val="0"/>
        </w:rPr>
        <w:t># Synthetic customer churn example for learning KNN and SVM.</w:t>
      </w:r>
    </w:p>
    <w:p>
      <w:r>
        <w:rPr>
          <w:rFonts w:ascii="Courier New" w:hAnsi="Courier New"/>
          <w:sz w:val="0"/>
        </w:rPr>
        <w:t># The generated data is artificial and does not represent real-world churn performance.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import numpy as np</w:t>
      </w:r>
    </w:p>
    <w:p>
      <w:r>
        <w:rPr>
          <w:rFonts w:ascii="Courier New" w:hAnsi="Courier New"/>
          <w:sz w:val="0"/>
        </w:rPr>
        <w:t>from sklearn.datasets import make_classification</w:t>
      </w:r>
    </w:p>
    <w:p>
      <w:r>
        <w:rPr>
          <w:rFonts w:ascii="Courier New" w:hAnsi="Courier New"/>
          <w:sz w:val="0"/>
        </w:rPr>
        <w:t>from sklearn.model_selection import train_test_split</w:t>
      </w:r>
    </w:p>
    <w:p>
      <w:r>
        <w:rPr>
          <w:rFonts w:ascii="Courier New" w:hAnsi="Courier New"/>
          <w:sz w:val="0"/>
        </w:rPr>
        <w:t>from sklearn.preprocessing import StandardScaler</w:t>
      </w:r>
    </w:p>
    <w:p>
      <w:r>
        <w:rPr>
          <w:rFonts w:ascii="Courier New" w:hAnsi="Courier New"/>
          <w:sz w:val="0"/>
        </w:rPr>
        <w:t>from sklearn.neighbors import KNeighborsClassifier</w:t>
      </w:r>
    </w:p>
    <w:p>
      <w:r>
        <w:rPr>
          <w:rFonts w:ascii="Courier New" w:hAnsi="Courier New"/>
          <w:sz w:val="0"/>
        </w:rPr>
        <w:t>from sklearn.svm import SVC</w:t>
      </w:r>
    </w:p>
    <w:p>
      <w:r>
        <w:rPr>
          <w:rFonts w:ascii="Courier New" w:hAnsi="Courier New"/>
          <w:sz w:val="0"/>
        </w:rPr>
        <w:t>from sklearn.metrics import accuracy_score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Create synthetic binary classification data</w:t>
      </w:r>
    </w:p>
    <w:p>
      <w:r>
        <w:rPr>
          <w:rFonts w:ascii="Courier New" w:hAnsi="Courier New"/>
          <w:sz w:val="0"/>
        </w:rPr>
        <w:t>X, y = make_classification(</w:t>
      </w:r>
    </w:p>
    <w:p>
      <w:r>
        <w:rPr>
          <w:rFonts w:ascii="Courier New" w:hAnsi="Courier New"/>
          <w:sz w:val="0"/>
        </w:rPr>
        <w:t xml:space="preserve">    n_samples=500,</w:t>
      </w:r>
    </w:p>
    <w:p>
      <w:r>
        <w:rPr>
          <w:rFonts w:ascii="Courier New" w:hAnsi="Courier New"/>
          <w:sz w:val="0"/>
        </w:rPr>
        <w:t xml:space="preserve">    n_features=4,</w:t>
      </w:r>
    </w:p>
    <w:p>
      <w:r>
        <w:rPr>
          <w:rFonts w:ascii="Courier New" w:hAnsi="Courier New"/>
          <w:sz w:val="0"/>
        </w:rPr>
        <w:t xml:space="preserve">    n_classes=2,</w:t>
      </w:r>
    </w:p>
    <w:p>
      <w:r>
        <w:rPr>
          <w:rFonts w:ascii="Courier New" w:hAnsi="Courier New"/>
          <w:sz w:val="0"/>
        </w:rPr>
        <w:t xml:space="preserve">    random_state=42,</w:t>
      </w:r>
    </w:p>
    <w:p>
      <w:r>
        <w:rPr>
          <w:rFonts w:ascii="Courier New" w:hAnsi="Courier New"/>
          <w:sz w:val="0"/>
        </w:rPr>
        <w:t>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Split into training and testing sets</w:t>
      </w:r>
    </w:p>
    <w:p>
      <w:r>
        <w:rPr>
          <w:rFonts w:ascii="Courier New" w:hAnsi="Courier New"/>
          <w:sz w:val="0"/>
        </w:rPr>
        <w:t>X_train, X_test, y_train, y_test = train_test_split(</w:t>
      </w:r>
    </w:p>
    <w:p>
      <w:r>
        <w:rPr>
          <w:rFonts w:ascii="Courier New" w:hAnsi="Courier New"/>
          <w:sz w:val="0"/>
        </w:rPr>
        <w:t xml:space="preserve">    X,</w:t>
      </w:r>
    </w:p>
    <w:p>
      <w:r>
        <w:rPr>
          <w:rFonts w:ascii="Courier New" w:hAnsi="Courier New"/>
          <w:sz w:val="0"/>
        </w:rPr>
        <w:t xml:space="preserve">    y,</w:t>
      </w:r>
    </w:p>
    <w:p>
      <w:r>
        <w:rPr>
          <w:rFonts w:ascii="Courier New" w:hAnsi="Courier New"/>
          <w:sz w:val="0"/>
        </w:rPr>
        <w:t xml:space="preserve">    test_size=0.2,</w:t>
      </w:r>
    </w:p>
    <w:p>
      <w:r>
        <w:rPr>
          <w:rFonts w:ascii="Courier New" w:hAnsi="Courier New"/>
          <w:sz w:val="0"/>
        </w:rPr>
        <w:t xml:space="preserve">    random_state=42,</w:t>
      </w:r>
    </w:p>
    <w:p>
      <w:r>
        <w:rPr>
          <w:rFonts w:ascii="Courier New" w:hAnsi="Courier New"/>
          <w:sz w:val="0"/>
        </w:rPr>
        <w:t>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Scale the features using only the training data</w:t>
      </w:r>
    </w:p>
    <w:p>
      <w:r>
        <w:rPr>
          <w:rFonts w:ascii="Courier New" w:hAnsi="Courier New"/>
          <w:sz w:val="0"/>
        </w:rPr>
        <w:t>scaler = StandardScaler()</w:t>
      </w:r>
    </w:p>
    <w:p>
      <w:r>
        <w:rPr>
          <w:rFonts w:ascii="Courier New" w:hAnsi="Courier New"/>
          <w:sz w:val="0"/>
        </w:rPr>
        <w:t>X_train_scaled = scaler.fit_transform(X_train)</w:t>
      </w:r>
    </w:p>
    <w:p>
      <w:r>
        <w:rPr>
          <w:rFonts w:ascii="Courier New" w:hAnsi="Courier New"/>
          <w:sz w:val="0"/>
        </w:rPr>
        <w:t>X_test_scaled = scaler.transform(X_test)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Train KNN model</w:t>
      </w:r>
    </w:p>
    <w:p>
      <w:r>
        <w:rPr>
          <w:rFonts w:ascii="Courier New" w:hAnsi="Courier New"/>
          <w:sz w:val="0"/>
        </w:rPr>
        <w:t>knn = KNeighborsClassifier(n_neighbors=5)</w:t>
      </w:r>
    </w:p>
    <w:p>
      <w:r>
        <w:rPr>
          <w:rFonts w:ascii="Courier New" w:hAnsi="Courier New"/>
          <w:sz w:val="0"/>
        </w:rPr>
        <w:t>knn.fit(X_train_scaled, y_train)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Train SVM model</w:t>
      </w:r>
    </w:p>
    <w:p>
      <w:r>
        <w:rPr>
          <w:rFonts w:ascii="Courier New" w:hAnsi="Courier New"/>
          <w:sz w:val="0"/>
        </w:rPr>
        <w:t>svm = SVC(kernel="rbf", random_state=42)</w:t>
      </w:r>
    </w:p>
    <w:p>
      <w:r>
        <w:rPr>
          <w:rFonts w:ascii="Courier New" w:hAnsi="Courier New"/>
          <w:sz w:val="0"/>
        </w:rPr>
        <w:t>svm.fit(X_train_scaled, y_train)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Make predictions</w:t>
      </w:r>
    </w:p>
    <w:p>
      <w:r>
        <w:rPr>
          <w:rFonts w:ascii="Courier New" w:hAnsi="Courier New"/>
          <w:sz w:val="0"/>
        </w:rPr>
        <w:t>knn_pred = knn.predict(X_test_scaled)</w:t>
      </w:r>
    </w:p>
    <w:p>
      <w:r>
        <w:rPr>
          <w:rFonts w:ascii="Courier New" w:hAnsi="Courier New"/>
          <w:sz w:val="0"/>
        </w:rPr>
        <w:t>svm_pred = svm.predict(X_test_scaled)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Calculate accuracy</w:t>
      </w:r>
    </w:p>
    <w:p>
      <w:r>
        <w:rPr>
          <w:rFonts w:ascii="Courier New" w:hAnsi="Courier New"/>
          <w:sz w:val="0"/>
        </w:rPr>
        <w:t>knn_accuracy = accuracy_score(y_test, knn_pred)</w:t>
      </w:r>
    </w:p>
    <w:p>
      <w:r>
        <w:rPr>
          <w:rFonts w:ascii="Courier New" w:hAnsi="Courier New"/>
          <w:sz w:val="0"/>
        </w:rPr>
        <w:t>svm_accuracy = accuracy_score(y_test, svm_pred)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# Print results in percentage format</w:t>
      </w:r>
    </w:p>
    <w:p>
      <w:r>
        <w:rPr>
          <w:rFonts w:ascii="Courier New" w:hAnsi="Courier New"/>
          <w:sz w:val="0"/>
        </w:rPr>
        <w:t>print("KNN Accuracy:", f"{knn_accuracy * 100:.2f}%")</w:t>
      </w:r>
    </w:p>
    <w:p>
      <w:r>
        <w:rPr>
          <w:rFonts w:ascii="Courier New" w:hAnsi="Courier New"/>
          <w:sz w:val="0"/>
        </w:rPr>
        <w:t>print("SVM Accuracy:", f"{svm_accuracy * 100:.2f}%")</w:t>
      </w:r>
    </w:p>
    <w:p>
      <w:r>
        <w:rPr>
          <w:rFonts w:ascii="Courier New" w:hAnsi="Courier New"/>
          <w:sz w:val="0"/>
        </w:rPr>
      </w:r>
    </w:p>
    <w:p>
      <w:r>
        <w:rPr>
          <w:rFonts w:ascii="Courier New" w:hAnsi="Courier New"/>
          <w:sz w:val="0"/>
        </w:rPr>
        <w:t>if knn_accuracy &gt; svm_accuracy:</w:t>
      </w:r>
    </w:p>
    <w:p>
      <w:r>
        <w:rPr>
          <w:rFonts w:ascii="Courier New" w:hAnsi="Courier New"/>
          <w:sz w:val="0"/>
        </w:rPr>
        <w:t xml:space="preserve">    print("Comparison: KNN has higher test accuracy than SVM.")</w:t>
      </w:r>
    </w:p>
    <w:p>
      <w:r>
        <w:rPr>
          <w:rFonts w:ascii="Courier New" w:hAnsi="Courier New"/>
          <w:sz w:val="0"/>
        </w:rPr>
        <w:t>elif svm_accuracy &gt; knn_accuracy:</w:t>
      </w:r>
    </w:p>
    <w:p>
      <w:r>
        <w:rPr>
          <w:rFonts w:ascii="Courier New" w:hAnsi="Courier New"/>
          <w:sz w:val="0"/>
        </w:rPr>
        <w:t xml:space="preserve">    print("Comparison: SVM has higher test accuracy than KNN.")</w:t>
      </w:r>
    </w:p>
    <w:p>
      <w:r>
        <w:rPr>
          <w:rFonts w:ascii="Courier New" w:hAnsi="Courier New"/>
          <w:sz w:val="0"/>
        </w:rPr>
        <w:t>else:</w:t>
      </w:r>
    </w:p>
    <w:p>
      <w:r>
        <w:rPr>
          <w:rFonts w:ascii="Courier New" w:hAnsi="Courier New"/>
          <w:sz w:val="0"/>
        </w:rPr>
        <w:t xml:space="preserve">    print("Comparison: KNN and SVM have tied test accuracy.")</w:t>
      </w:r>
    </w:p>
    <w:p>
      <w:pPr>
        <w:pStyle w:val="Heading1"/>
      </w:pPr>
      <w:r>
        <w:t>5. Output</w:t>
      </w:r>
    </w:p>
    <w:p>
      <w:r>
        <w:rPr>
          <w:rFonts w:ascii="Courier New" w:hAnsi="Courier New"/>
          <w:sz w:val="0"/>
        </w:rPr>
        <w:t>KNN Accuracy: 94.00%</w:t>
        <w:br/>
        <w:t>SVM Accuracy: 92.00%</w:t>
        <w:br/>
        <w:t>Comparison: KNN has higher test accuracy than SVM.</w:t>
      </w:r>
    </w:p>
    <w:p>
      <w:pPr>
        <w:pStyle w:val="Heading1"/>
      </w:pPr>
      <w:r>
        <w:t>6. Result</w:t>
      </w:r>
    </w:p>
    <w:p>
      <w:r>
        <w:t>Based on the actual output, KNN obtained higher test accuracy than SVM. The reported accuracy values are for the synthetic dataset and do not establish real-world customer churn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